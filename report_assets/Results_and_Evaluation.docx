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Results and Evaluation</w:t>
      </w:r>
    </w:p>
    <w:p>
      <w:r>
        <w:t>Secure Federated Intelligence Platform: federated learning across hospitals with secure aggregation, distributed differential privacy and a verifiable blockchain ledger. All numbers are produced by the code in this repository (`python -m experiments.run_experiments all`, `python -m report.build_report`).</w:t>
      </w:r>
    </w:p>
    <w:p>
      <w:pPr>
        <w:pStyle w:val="Heading1"/>
      </w:pPr>
      <w:r>
        <w:t>1  Experimental setup</w:t>
      </w:r>
    </w:p>
    <w:p>
      <w:r>
        <w:t>All experiments use four real hospital silos (UCI Heart Disease). Results are means ± standard deviations over several random seeds; each table states its seed count.</w:t>
      </w:r>
    </w:p>
    <w:p>
      <w:r>
        <w:rPr>
          <w:b/>
        </w:rPr>
        <w:t>Table 1. UCI Heart Disease: the four real hospital silos (75% train / 25% test per silo).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hospital (silo)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patients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positive (heart disease)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prevalence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features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Cleveland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Hungarian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294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Switzerland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0.93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VA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149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</w:t>
            </w:r>
          </w:p>
        </w:tc>
      </w:tr>
    </w:tbl>
    <w:p/>
    <w:p>
      <w:r>
        <w:rPr>
          <w:b/>
        </w:rPr>
        <w:t>Table 2. Experimental setup.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logistic regression (13+1 parameters); MLP (1,665) on Covertype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local training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15 epochs SGD, lr 0.05, batch 32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update clipping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L2 norm C = 0.5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differential privacy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client-level Gaussian mechanism, RDP accountant, delta = 1e-5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noise split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distributed: sigma = zC/sqrt(h); local: sigma = zC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secure aggregation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X25519 pairwise masks + self mask, Shamir threshold floor(n/2)+1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commitments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Pedersen vector commitments, 1024-bit Schnorr group, 256-bit order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ZK norm proof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Sigma protocols + bit-decomposition range proof (Fiat-Shamir)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fixed point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2^20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audit rate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0.25 (default)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ledger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Solidity 0.8.24 contract; Hardhat chain or Besu QBFT (4 validators)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seeds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5-20 per experiment, reported as mean ± s.d.</w:t>
            </w:r>
          </w:p>
        </w:tc>
      </w:tr>
    </w:tbl>
    <w:p/>
    <w:p>
      <w:pPr>
        <w:pStyle w:val="Heading1"/>
      </w:pPr>
      <w:r>
        <w:t>2  Privacy and utility</w:t>
      </w:r>
    </w:p>
    <w:p>
      <w:r>
        <w:t>How much accuracy does privacy cost, and does splitting the noise across hospitals under secure aggregation help?</w:t>
      </w:r>
    </w:p>
    <w:p>
      <w:r>
        <w:rPr>
          <w:b/>
        </w:rPr>
        <w:t>Table 3. Privacy-utility trade-off (5 rounds, 8 seeds, mean ± s.d.).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setting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eps_target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runs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FedAvg (no DP)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0.815 ± 0.015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0.887 ± 0.014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centralized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0.815 ± 0.023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0.888 ± 0.018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0.565 ± 0.089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0.589 ± 0.126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0.597 ± 0.081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0.650 ± 0.108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0.679 ± 0.051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0.751 ± 0.077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0.770 ± 0.036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0.840 ± 0.035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0.795 ± 0.023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0.874 ± 0.017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0.806 ± 0.011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0.883 ± 0.015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0.548 ± 0.088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0.556 ± 0.134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0.564 ± 0.088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0.585 ± 0.126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0.593 ± 0.077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0.641 ± 0.111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0.667 ± 0.057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0.732 ± 0.083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0.759 ± 0.036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0.826 ± 0.042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0.788 ± 0.025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0.868 ± 0.019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</w:tr>
    </w:tbl>
    <w:p/>
    <w:p>
      <w:r>
        <w:rPr>
          <w:b/>
        </w:rPr>
        <w:t>Table 4. Effect of the number of communication rounds at epsilon = 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rounds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AUC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0.755 ± 0.030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0.841 ± 0.025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0.770 ± 0.036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0.840 ± 0.035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0.783 ± 0.037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0.850 ± 0.041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0.720 ± 0.073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0.799 ± 0.062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0.712 ± 0.041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0.782 ± 0.050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0.672 ± 0.070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0.745 ± 0.083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0.667 ± 0.057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0.732 ± 0.083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0.705 ± 0.076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0.767 ± 0.103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0.652 ± 0.120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0.704 ± 0.122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0.655 ± 0.067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0.733 ± 0.085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81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privacy_vs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1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1. </w:t>
      </w:r>
      <w:r>
        <w:t>Privacy-utility trade-off. Left: test accuracy against the privacy budget epsilon for local DP (every hospital adds full noise) and our distributed DP under secure aggregation (noise split across hospitals); dashed line is FedAvg without privacy. Right: with epsilon fixed at 8, fewer communication rounds are better under DP. Mean +/- 1 s.d. over 8 seeds; four real hospital silos.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31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convergence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3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2. </w:t>
      </w:r>
      <w:r>
        <w:t>Test accuracy per round (mean +/- s.d., 10 seeds, 8 hospitals, epsilon = 8 over 15 rounds). Our system tracks FedAvg closely and clearly beats local DP; under a sign-flip poisoner the undefended model is destroyed while the defended one recovers after the attacker is banned.</w:t>
      </w:r>
    </w:p>
    <w:p>
      <w:pPr>
        <w:pStyle w:val="Heading1"/>
      </w:pPr>
      <w:r>
        <w:t>3  What the system protects against</w:t>
      </w:r>
    </w:p>
    <w:p>
      <w:r>
        <w:t>Membership inference, a curious server, malicious hospitals and a malicious server, and the defences that stop them.</w:t>
      </w:r>
    </w:p>
    <w:p>
      <w:r>
        <w:rPr>
          <w:b/>
        </w:rPr>
        <w:t>Table 5. Membership inference on planted canary records (5 seeds).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eps_target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model accuracy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canary AUC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TPR @ 10% FPR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4.000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0.543 ± 0.061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0.488 ± 0.057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0.101 ± 0.028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16.000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0.556 ± 0.054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0.470 ± 0.047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0.085 ± 0.014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64.000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0.655 ± 0.076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0.531 ± 0.060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0.118 ± 0.058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256.000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0.771 ± 0.033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0.570 ± 0.053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0.152 ± 0.066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no DP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0.787 ± 0.032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0.660 ± 0.060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0.176 ± 0.071</w:t>
            </w:r>
          </w:p>
        </w:tc>
      </w:tr>
    </w:tbl>
    <w:p/>
    <w:p>
      <w:r>
        <w:rPr>
          <w:b/>
        </w:rPr>
        <w:t>Table 6. Attack matrix: undefended vs defended (20 seeds).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attack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defence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detected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rejected rounds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seeds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missing DP noise (under-report)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FedAvg+DP+SecAgg (no ledger)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missing DP noise (under-report)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25%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missing DP noise (under-report)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50%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FedAvg+DP+SecAgg (no ledger)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25%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 ± 0.02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50%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over-budget declaration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FedAvg+DP+SecAgg (no ledger)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over-budget declaration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25%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over-budget declaration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50%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poison: label-flip (2 clients)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FedAvg+DP+SecAgg (no ledger)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0.76 ± 0.04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poison: label-flip (2 clients)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25%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0.77 ± 0.04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poison: label-flip (2 clients)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50%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0.76 ± 0.04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poison: sign-flip x10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FedAvg+DP+SecAgg (no ledger)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0.33 ± 0.05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poison: sign-flip x10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25%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0.74 ± 0.16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poison: sign-flip x10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50%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0.77 ± 0.08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server drops a client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FedAvg+DP+SecAgg (no ledger)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 ± 0.04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server drops a client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25%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server drops a client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50%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server reverses aggregate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FedAvg+DP+SecAgg (no ledger)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0.68 ± 0.12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server reverses aggregate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25%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0.79 ± 0.04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server reverses aggregate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50%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stealth poison (forged input)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FedAvg+DP+SecAgg (no ledger)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0.70 ± 0.07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stealth poison (forged input)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25%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0.79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stealth poison (forged input)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ours, audit 50%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0.79 ± 0.03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</w:t>
            </w:r>
          </w:p>
        </w:tc>
      </w:tr>
    </w:tbl>
    <w:p/>
    <w:p>
      <w:r>
        <w:rPr>
          <w:b/>
        </w:rPr>
        <w:t>Table 7. Audit policies against persistent and sleeper poisoners.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7"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policy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attacker banned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emergency audits / run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honest exposure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seeds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honest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ZK norm proofs (audit 0%)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0.795 ± 0.016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honest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audit 10% + validation gate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0.807 ± 0.028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honest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audit 25% + validation gate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0.803 ± 0.022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honest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audit 25% only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0.804 ± 0.029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honest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no defence (DP+SecAgg)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0.807 ± 0.026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persistent 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ZK norm proofs (audit 0%)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0.785 ± 0.031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persistent 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audit 10% + validation gate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0.800 ± 0.033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persistent 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audit 25% + validation gate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0.788 ± 0.028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persistent 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audit 25% only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0.708 ± 0.153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94%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persistent 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no defence (DP+SecAgg)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0.340 ± 0.044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sleeper sign-flip (rounds 5-9)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ZK norm proofs (audit 0%)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0.800 ± 0.027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sleeper sign-flip (rounds 5-9)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audit 10% + validation gate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0.768 ± 0.060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sleeper sign-flip (rounds 5-9)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audit 25% + validation gate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0.767 ± 0.063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94%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sleeper sign-flip (rounds 5-9)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audit 25% only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0.719 ± 0.098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sleeper sign-flip (rounds 5-9)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no defence (DP+SecAgg)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0.556 ± 0.089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</w:tr>
    </w:tbl>
    <w:p/>
    <w:p>
      <w:r>
        <w:rPr>
          <w:b/>
        </w:rPr>
        <w:t>Table 8. Accuracy under attack: robust aggregation baselines vs our system (16 seeds).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server sees updates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honest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label-flip (2 clients)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sign-flip x1 (inside the bound)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sleeper sign-flip x10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FedAvg (mean)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0.814 ± 0.021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0.805 ± 0.023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0.816 ± 0.014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0.336 ± 0.061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0.516 ± 0.101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Krum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0.761 ± 0.041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0.779 ± 0.034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0.792 ± 0.035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0.794 ± 0.032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0.770 ± 0.040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Multi-Krum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0.814 ± 0.021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0.814 ± 0.020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0.819 ± 0.021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0.819 ± 0.021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0.814 ± 0.020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coord. median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0.814 ± 0.021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0.793 ± 0.022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0.810 ± 0.020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0.808 ± 0.020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0.811 ± 0.018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ours (SecAgg + DP + ledger + gate)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0.803 ± 0.022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0.773 ± 0.048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0.792 ± 0.026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0.788 ± 0.028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0.767 ± 0.063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trimmed mean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0.813 ± 0.021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0.805 ± 0.023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0.814 ± 0.018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0.811 ± 0.019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0.814 ± 0.018</w:t>
            </w:r>
          </w:p>
        </w:tc>
      </w:tr>
    </w:tbl>
    <w:p/>
    <w:p>
      <w:r>
        <w:rPr>
          <w:b/>
        </w:rPr>
        <w:t>Table 9. Ablation: final accuracy as layers are added (8 seeds).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layer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client skips DP noise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honest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poisoner (sign-flip x10)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server reverses aggregate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stealth forger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 FedAvg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0.33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 + DP (noise)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0.32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0.68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3 + SecAgg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0.32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0.68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4 + ledger (commit, audit, verify)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0.79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5 + validation gate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6 + blame phase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0.79</w:t>
            </w:r>
          </w:p>
        </w:tc>
      </w:tr>
    </w:tbl>
    <w:p/>
    <w:p>
      <w:r>
        <w:rPr>
          <w:b/>
        </w:rPr>
        <w:t>Table 10. Audit rate, audit mode and detection (20 seeds).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7"/>
              </w:rPr>
              <w:t>attacker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audit_mode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audit_rate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caught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first detection round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honest exposure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no DP noise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seeded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0.798 ± 0.035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no DP noise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seeded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0.808 ± 0.027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0.09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no DP noise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seeded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0.250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0.801 ± 0.030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0.27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no DP noise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seeded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0.790 ± 0.033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no DP noise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seeded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0.784 ± 0.027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1.00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no DP noise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statistical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0.798 ± 0.035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no DP noise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statistical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0.808 ± 0.027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no DP noise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statistical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0.250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0.803 ± 0.025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0.24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no DP noise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statistical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0.794 ± 0.037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no DP noise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statistical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0.802 ± 0.029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1.00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seeded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0.358 ± 0.057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seeded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0.638 ± 0.195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0.11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seeded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0.250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0.720 ± 0.143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seeded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0.800 ± 0.025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seeded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0.789 ± 0.035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1.00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statistical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0.358 ± 0.057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statistical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0.638 ± 0.202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statistical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0.250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0.721 ± 0.143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95%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0.23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statistical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0.792 ± 0.038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0.49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sign-flip x10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statistical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0.787 ± 0.024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49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membership_in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9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3. </w:t>
      </w:r>
      <w:r>
        <w:t>Membership inference on 50 planted canary records against an over-fitted model. Attacker AUC falls from 0.66 without DP to chance (0.5) for epsilon &lt;= 16; bars annotate the accuracy cost. Mean +/- s.d. over 5 seeds.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91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attacks_undefended_vs_defen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91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4. </w:t>
      </w:r>
      <w:r>
        <w:t>Seven attacks against the undefended system (DP + secure aggregation) and the full system. Labels show whether the full system detected the attack; label-flipping inside the norm bound is the stated limit. 20 seeds.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39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audit_rate_trade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3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5. </w:t>
      </w:r>
      <w:r>
        <w:t>Audit-rate trade-off. Left: the seeded-noise audit catches a hospital that skips its DP noise (statistical audit never does at 14 parameters). Middle: accuracy with a poisoner present against audit rate. Right: the price, the share of rounds in which an honest hospital is opened.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8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fixing_late_det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6. </w:t>
      </w:r>
      <w:r>
        <w:t>Fixing late detection. Random audits alone leave large variance (a late catch leaves a damaged model); the validation gate and the zero-knowledge norm proofs restore accuracy for persistent and sleeper poisoners. 16 seeds (ZK: 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021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vs_robust_aggreg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7. </w:t>
      </w:r>
      <w:r>
        <w:t>Comparison with robust aggregation. Krum, median and trimmed mean resist the same attacks but require the server to see every individual update; ours hides all updates from the server at a small accuracy cost. 16 seeds.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8317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mia_roc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3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8. </w:t>
      </w:r>
      <w:r>
        <w:t>ROC curves of the loss-threshold membership-inference attack on planted canary records (log-log, the low-false-positive regime that matters for privacy). Without DP the curve lies above the diagonal; at epsilon &lt;= 16 it collapses onto it. Mean over 6 seeds.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850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server_view_leak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8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9. </w:t>
      </w:r>
      <w:r>
        <w:t>Cosine similarity between what the server receives from a hospital and that hospital's true update. Without secure aggregation the server reads every update (1.0); with it the similarity is zero for 4, 8 and 16 hospitals. 8 seeds.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898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accuracy_vs_expos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9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10. </w:t>
      </w:r>
      <w:r>
        <w:t>Security against privacy exposure for each defence policy. ZK norm proofs reach the best accuracy with zero exposure of any hospital's data; the validation gate buys accuracy by opening honest hospitals in a third to a half of the rounds. Up and to the left is better.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516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ablation_lay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51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11. </w:t>
      </w:r>
      <w:r>
        <w:t>Ablation: what each layer buys. Rows add one component at a time (FedAvg -&gt; + DP -&gt; + secure aggregation -&gt; + ledger (commit, audit, verify) -&gt; + validation gate -&gt; + blame phase); columns are scenarios. Left: final accuracy. Right: whether the attack was detected. The gate rows train on 8% less data (held out as the public validation set), which costs about 0.02 on the honest run. 8 seeds, 8 hospitals.</w:t>
      </w:r>
    </w:p>
    <w:p>
      <w:pPr>
        <w:pStyle w:val="Heading1"/>
      </w:pPr>
      <w:r>
        <w:t>4  Cost and robustness of the system</w:t>
      </w:r>
    </w:p>
    <w:p>
      <w:r>
        <w:t>Overhead of each layer, the real blockchain, the ZK proof, dropout, and a genuinely distributed run.</w:t>
      </w:r>
    </w:p>
    <w:p>
      <w:r>
        <w:rPr>
          <w:b/>
        </w:rPr>
        <w:t>Table 11. Zero-knowledge norm proof: cost against model size.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parameters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prove_s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verify_s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proof_KB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valid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0.317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0.297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17.438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0.746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37.094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1.605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1.309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78.000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256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2.932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2.364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146.000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True</w:t>
            </w:r>
          </w:p>
        </w:tc>
      </w:tr>
    </w:tbl>
    <w:p/>
    <w:p>
      <w:r>
        <w:rPr>
          <w:b/>
        </w:rPr>
        <w:t>Table 12. Real chains with on-chain verification: Hardhat (1 node) vs Besu QBFT (4 validators).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clients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rounds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tx_per_round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gas_per_round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verify_gas_per_round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seconds_per_round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rejected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acc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Hardhat (1 node)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23.000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4685045.333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1685979.000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1.377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0.779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Hardhat (1 node)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41.667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6662603.667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1697895.333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0.767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0.684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Besu QBFT (4 validators)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23.000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3885528.667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886462.333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19.021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0.779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Besu QBFT (4 validators)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41.667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5960287.667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995579.333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13.695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0.684</w:t>
            </w:r>
          </w:p>
        </w:tc>
      </w:tr>
    </w:tbl>
    <w:p/>
    <w:p>
      <w:r>
        <w:rPr>
          <w:b/>
        </w:rPr>
        <w:t>Table 13. Measured gas and latency on the real chain vs number of hospitals (5 rounds).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sz w:val="17"/>
              </w:rPr>
              <w:t>clients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rounds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transactions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tx_per_round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gas_per_round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max_single_tx_gas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deploy_gas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seconds_per_round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eps_on_chain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eps_analytic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acc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4.000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5.000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113.000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21.800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2193048.600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756255.000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3614006.000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1.051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8.006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8.000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0.810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8.000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5.000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203.000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39.000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3914493.600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1287327.000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3614006.000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0.759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8.006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8.000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0.827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16.000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5.000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386.000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74.000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7386502.200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2349495.000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3614006.000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1.315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8.006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8.000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0.827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32.000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5.000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739.000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141.400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14177619.000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4473819.000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3614006.000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2.424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8.006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8.000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0.835</w:t>
            </w:r>
          </w:p>
        </w:tc>
      </w:tr>
    </w:tbl>
    <w:p/>
    <w:p>
      <w:r>
        <w:rPr>
          <w:b/>
        </w:rPr>
        <w:t>Table 14. Distributed run: server and hospitals as separate OS processes (one with a real crash).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sz w:val="17"/>
              </w:rPr>
              <w:t>scenario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round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chain_verified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survivors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dropped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acc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processes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gas_total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wall_seconds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no crash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0.593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10970907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23.075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no crash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0.797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10970907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23.075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no crash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0.810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10970907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23.075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no crash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0.831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10970907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23.075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hospital 2 crashes in round 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11895379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34.797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hospital 2 crashes in round 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0.675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11895379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34.797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hospital 2 crashes in round 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0.693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11895379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34.797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hospital 2 crashes in round 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11895379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34.797</w:t>
            </w:r>
          </w:p>
        </w:tc>
      </w:tr>
    </w:tbl>
    <w:p/>
    <w:p>
      <w:r>
        <w:rPr>
          <w:b/>
        </w:rPr>
        <w:t>Table 15. Dropout tolerance with 16 hospitals (3 seeds).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dropout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rounds completed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epsilon spent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0.817 ± 0.002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8.00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0.100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0.833 ± 0.011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8.60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0.200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0.811 ± 0.018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9.04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0.300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0.825 ± 0.007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8.3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8.34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0.400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0.821 ± 0.016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5.7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7.28</w:t>
            </w:r>
          </w:p>
        </w:tc>
      </w:tr>
    </w:tbl>
    <w:p/>
    <w:p>
      <w:r>
        <w:rPr>
          <w:b/>
        </w:rPr>
        <w:t>Table 16. Per-layer overhead against number of hospitals (simulated ledger: gas is an estimate).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clients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variant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time_per_round_s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bytes_per_client_round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gas_per_round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FedAvg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0.170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+DP+SecAgg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0.190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1240.000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+DP+SecAgg+Ledger (full)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1400.000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1361377.600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FedAvg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+DP+SecAgg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2032.000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+DP+SecAgg+Ledger (full)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2192.000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2553532.800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FedAvg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0.270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+DP+SecAgg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3616.000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+DP+SecAgg+Ledger (full)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0.260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3776.000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4824350.400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FedAvg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+DP+SecAgg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6784.000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+DP+SecAgg+Ledger (full)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0.390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6944.000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9577608.000</w:t>
            </w:r>
          </w:p>
        </w:tc>
      </w:tr>
    </w:tbl>
    <w:p/>
    <w:p>
      <w:r>
        <w:rPr>
          <w:b/>
        </w:rPr>
        <w:t>Table 17. Measured gas by contract method (8 hospitals, 5 rounds).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calls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verifyAggregate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8538461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beginRound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6452072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deploy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5458604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postIntent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3358232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postCommitment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2582480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revealNonce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2399284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markSubmitted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2356052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postProof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1937072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setGroup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1872701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postAggregate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1616143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register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994824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closeCommitments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798898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selectAudits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783920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closeReveals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545063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reportAudit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424443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607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_overhead_vs_cli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60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12. </w:t>
      </w:r>
      <w:r>
        <w:t>Overhead of each layer against the number of hospitals: communication per hospital per round, compute per round, and measured gas on the real chain.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661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_dropout_toler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6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13. </w:t>
      </w:r>
      <w:r>
        <w:t>Dropout tolerance. Left: rounds completed against the share of hospitals that disconnect. Right: epsilon actually spent; the contract charges the real cost, which rises with dropout because dropped hospitals take their noise share with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24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7_zk_proof_co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14. </w:t>
      </w:r>
      <w:r>
        <w:t>Cost of the zero-knowledge norm proof against model size: linear in the number of parameters (0.3 s at 14 parameters, 2.9 s at 256), so practical only for small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184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8_chain_backend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1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15. </w:t>
      </w:r>
      <w:r>
        <w:t>The same federation on one Hardhat node and on a real 4-validator QBFT network, with the contract verifying the aggregate. Gas differs because newer EVM hard forks reprice modexp.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756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epsilon_over_roun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16. </w:t>
      </w:r>
      <w:r>
        <w:t>Privacy budget consumed per round as recorded by the contract, with 16 hospitals and 0/20/40% dropout (5 seeds). Dropped hospitals take their noise share with them, so the effective noise falls and epsilon grows faster than planned.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257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9_gas_breakdow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17. </w:t>
      </w:r>
      <w:r>
        <w:t>Measured gas by contract method for 5 rounds with 8 hospitals, on-chain verification of the aggregate and ZK proof hashes. Round opening and the on-chain homomorphic check dominate.</w:t>
      </w:r>
    </w:p>
    <w:p>
      <w:pPr>
        <w:pStyle w:val="Heading1"/>
      </w:pPr>
      <w:r>
        <w:t>5  Generality and fairness</w:t>
      </w:r>
    </w:p>
    <w:p>
      <w:r>
        <w:t>A second dataset, and accuracy for each hospital.</w:t>
      </w:r>
    </w:p>
    <w:p>
      <w:r>
        <w:rPr>
          <w:b/>
        </w:rPr>
        <w:t>Table 18. Accuracy on each hospital's own test set (10 seeds, epsilon = 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cleveland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hungarian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switzerland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FedAvg (no privacy)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0.828 ± 0.040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0.830 ± 0.027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0.897 ± 0.052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0.762 ± 0.058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local DP (eps=8)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0.700 ± 0.072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0.714 ± 0.075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0.729 ± 0.180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0.664 ± 0.115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ours: distributed DP (eps=8)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0.786 ± 0.048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0.822 ± 0.043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0.852 ± 0.066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0.720 ± 0.068</w:t>
            </w:r>
          </w:p>
        </w:tc>
      </w:tr>
    </w:tbl>
    <w:p/>
    <w:p>
      <w:r>
        <w:rPr>
          <w:b/>
        </w:rPr>
        <w:t>Table 19. Forest Covertype, MLP with 1,665 parameters (4 seeds).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setting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eps_target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seeds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0.580 ± 0.042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0.567 ± 0.042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distributed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0.592 ± 0.039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0.587 ± 0.026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0.576 ± 0.055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0.559 ± 0.040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local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32.000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0.584 ± 0.036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0.571 ± 0.041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no DP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0.778 ± 0.008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0.854 ± 0.013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sign-flip, audit 25% + gate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0.622 ± 0.012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0.683 ± 0.027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sign-flip, no defence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0.374 ± 0.008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0.477 ± 0.005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928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0_second_dataset_covertyp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92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18. </w:t>
      </w:r>
      <w:r>
        <w:t>Second dataset (Forest Covertype, 4 wilderness-area silos, MLP with 1,665 parameters). Client-level DP is expensive at this size and distributed DP shows no advantage over local DP with only 4 clients (a negative result); poisoning is only partly recovered.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674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per_hospital_accurac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6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19. </w:t>
      </w:r>
      <w:r>
        <w:t>Accuracy on each hospital's own held-out patients. The four real silos differ in size and case mix, so DP noise does not cost every hospital equally; 10 seeds, 4 hospitals, epsilon = 8.</w:t>
      </w:r>
    </w:p>
    <w:p>
      <w:pPr>
        <w:pStyle w:val="Heading1"/>
      </w:pPr>
      <w:r>
        <w:t>6  Design and threat model</w:t>
      </w:r>
    </w:p>
    <w:p>
      <w:r>
        <w:t>Architecture and defence coverage.</w:t>
      </w:r>
    </w:p>
    <w:p>
      <w:r>
        <w:rPr>
          <w:b/>
        </w:rPr>
        <w:t>Table 20. Which defence stops which attack.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sz w:val="17"/>
              </w:rPr>
              <w:t>attack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Secure aggregation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DP noise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Commitments + verify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Survivor check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Noise audit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ZK norm proof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Validation gate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Blame phase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Budget + stake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Hash chain / BFT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Server reads an update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Membership inference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Poisoning (large norm)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Sleeper poisoning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Forged masked input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Server tampers with aggregate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Server drops a hospital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Client skips DP noise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Under-declares noise (budget dodge)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Over-spends privacy budget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Rewrite ledger history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Swap a stored model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primary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  <w:t>Label-flip inside the bound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0089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architectu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20. </w:t>
      </w:r>
      <w:r>
        <w:t>System architecture: hospitals, an untrusted server and the contract on a BFT chain; green marks zero-knowledge and on-chain verification.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841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1_zk_proo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8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21. </w:t>
      </w:r>
      <w:r>
        <w:t>The zero-knowledge proof that a committed update has bounded L2 norm: per-coordinate commitments and a Sigma proof of squares, a slack commitment, and a bit-decomposition range proof.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4484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2_defence_cover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22. </w:t>
      </w:r>
      <w:r>
        <w:t>Defence coverage: which mechanism is the primary defence (filled) or a contributing one (open) for each attack. Each row is backed by a test and an experiment.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6541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3_qbft_network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65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23. </w:t>
      </w:r>
      <w:r>
        <w:t>Real multi-node blockchain: 4 Besu validators on QBFT consensus tolerate 1 fault and halt safely with 2 down.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3539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4_distributed_protoco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24. </w:t>
      </w:r>
      <w:r>
        <w:t>One federated round as messages between separate OS processes: hospitals, the untrusted server and the contract.</w:t>
      </w:r>
    </w:p>
    <w:p>
      <w:pPr>
        <w:pStyle w:val="Heading1"/>
      </w:pPr>
      <w:r>
        <w:t>7  Limitations</w:t>
      </w:r>
    </w:p>
    <w:p>
      <w:r>
        <w:t>What is not claimed.</w:t>
      </w:r>
    </w:p>
    <w:p>
      <w:r>
        <w:rPr>
          <w:b/>
        </w:rPr>
        <w:t>Table 21. Known limitations and what is not claimed.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limitation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TEE-based audit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not implemented: needs secure-enclave hardware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Shapley rewards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not implemented: need individual updates, hidden by secure aggregation; stake/slash/reward used instead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Noise correctness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audited (seeded audit), not proven in zero 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Label-flip inside the norm bound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bounded, not detected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Robust aggregation baselines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match or beat our accuracy under attack but see every individual update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Covertype (MLP, 4 clients)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client-level DP is expensive; no advantage of distributed DP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ZK proof cost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linear in parameters; impractical beyond a few hundred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Secure aggregation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passive-secure against the server (no consistency round)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Chain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one Hardhat node = no consensus; Besu QBFT = 4 validators on one machine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Cryptographic parameters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demo-sized (1024-bit group)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